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NativeReady — End-to-End Build Plan</w:t>
      </w:r>
    </w:p>
    <w:p>
      <w:r>
        <w:rPr>
          <w:i/>
          <w:sz w:val="26"/>
        </w:rPr>
        <w:t>From zero to launched website. Every step, every risk, every mitigation.</w:t>
      </w:r>
    </w:p>
    <w:p>
      <w:r>
        <w:rPr>
          <w:i/>
          <w:color w:val="6A6A73"/>
          <w:sz w:val="20"/>
        </w:rPr>
        <w:t>Build plan  ·  NativeReady project  ·  Brhanu Fentaw, April 2026</w:t>
      </w:r>
    </w:p>
    <w:p/>
    <w:p>
      <w:pPr>
        <w:pStyle w:val="Heading1"/>
      </w:pPr>
      <w:r>
        <w:t>Executive summary</w:t>
      </w:r>
    </w:p>
    <w:p>
      <w:r>
        <w:t>NativeReady is a web tool that takes a protein sequence and predicts whether it will give usable native mass spec data, before the experiment is run. This document specifies every step from a blank folder to a public, payment-enabled, fully functional website.</w:t>
      </w:r>
    </w:p>
    <w:p>
      <w:r>
        <w:rPr>
          <w:b/>
        </w:rPr>
        <w:t xml:space="preserve">Total time estimate. </w:t>
      </w:r>
      <w:r>
        <w:t>8 to 12 weekends (60 to 100 hours of focused work)</w:t>
      </w:r>
    </w:p>
    <w:p>
      <w:r>
        <w:rPr>
          <w:b/>
        </w:rPr>
        <w:t xml:space="preserve">Total cost estimate. </w:t>
      </w:r>
      <w:r>
        <w:t>$200 to $600 for the first 6 months</w:t>
      </w:r>
    </w:p>
    <w:p>
      <w:r>
        <w:rPr>
          <w:b/>
        </w:rPr>
        <w:t xml:space="preserve">Final form. </w:t>
      </w:r>
      <w:r>
        <w:t>Public website at a custom domain, free tier active, paid tier wired to Stripe, predictions returned in under 30 seconds</w:t>
      </w:r>
    </w:p>
    <w:p>
      <w:r>
        <w:rPr>
          <w:b/>
        </w:rPr>
        <w:t xml:space="preserve">Critical path. </w:t>
      </w:r>
      <w:r>
        <w:t>Data → Model → Backend → Frontend → Deployment → Launch</w:t>
      </w:r>
    </w:p>
    <w:p>
      <w:pPr>
        <w:pStyle w:val="Heading1"/>
      </w:pPr>
      <w:r>
        <w:t>Tech stack decisions</w:t>
      </w:r>
    </w:p>
    <w:p>
      <w:r>
        <w:t>Every choice below is optimized for solo-founder execution: minimal moving parts, well-documented, free or near-free at the start, scalable later.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Foundation model</w:t>
            </w:r>
          </w:p>
        </w:tc>
        <w:tc>
          <w:tcPr>
            <w:tcW w:type="dxa" w:w="2880"/>
          </w:tcPr>
          <w:p>
            <w:r>
              <w:t>ESM-2 (open source) via Hugging Face</w:t>
            </w:r>
          </w:p>
        </w:tc>
        <w:tc>
          <w:tcPr>
            <w:tcW w:type="dxa" w:w="2880"/>
          </w:tcPr>
          <w:p>
            <w:r>
              <w:t>Free, no API key needed at small scale, runs locally if needed</w:t>
            </w:r>
          </w:p>
        </w:tc>
      </w:tr>
      <w:tr>
        <w:tc>
          <w:tcPr>
            <w:tcW w:type="dxa" w:w="2880"/>
          </w:tcPr>
          <w:p>
            <w:r>
              <w:t>Classifier on top</w:t>
            </w:r>
          </w:p>
        </w:tc>
        <w:tc>
          <w:tcPr>
            <w:tcW w:type="dxa" w:w="2880"/>
          </w:tcPr>
          <w:p>
            <w:r>
              <w:t>Scikit-learn (RandomForest or XGBoost)</w:t>
            </w:r>
          </w:p>
        </w:tc>
        <w:tc>
          <w:tcPr>
            <w:tcW w:type="dxa" w:w="2880"/>
          </w:tcPr>
          <w:p>
            <w:r>
              <w:t>Lightweight, easy to debug, transparent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Same language as the model, auto-generates docs, fast to build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with Tailwind CSS</w:t>
            </w:r>
          </w:p>
        </w:tc>
        <w:tc>
          <w:tcPr>
            <w:tcW w:type="dxa" w:w="2880"/>
          </w:tcPr>
          <w:p>
            <w:r>
              <w:t>Modern, well-supported, fits Vercel deployment perfectly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(start) → PostgreSQL (later)</w:t>
            </w:r>
          </w:p>
        </w:tc>
        <w:tc>
          <w:tcPr>
            <w:tcW w:type="dxa" w:w="2880"/>
          </w:tcPr>
          <w:p>
            <w:r>
              <w:t>SQLite is one file, no setup. Migrate when scale demands.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Clerk or Auth.js</w:t>
            </w:r>
          </w:p>
        </w:tc>
        <w:tc>
          <w:tcPr>
            <w:tcW w:type="dxa" w:w="2880"/>
          </w:tcPr>
          <w:p>
            <w:r>
              <w:t>Free at low usage, handles signup/login/passwords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Industry standard, no realistic alternative</w:t>
            </w:r>
          </w:p>
        </w:tc>
      </w:tr>
      <w:tr>
        <w:tc>
          <w:tcPr>
            <w:tcW w:type="dxa" w:w="2880"/>
          </w:tcPr>
          <w:p>
            <w:r>
              <w:t>Hosting (frontend)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Free tier, automatic SSL, custom domain support, great DX</w:t>
            </w:r>
          </w:p>
        </w:tc>
      </w:tr>
      <w:tr>
        <w:tc>
          <w:tcPr>
            <w:tcW w:type="dxa" w:w="2880"/>
          </w:tcPr>
          <w:p>
            <w:r>
              <w:t>Hosting (backend)</w:t>
            </w:r>
          </w:p>
        </w:tc>
        <w:tc>
          <w:tcPr>
            <w:tcW w:type="dxa" w:w="2880"/>
          </w:tcPr>
          <w:p>
            <w:r>
              <w:t>Railway or Render</w:t>
            </w:r>
          </w:p>
        </w:tc>
        <w:tc>
          <w:tcPr>
            <w:tcW w:type="dxa" w:w="2880"/>
          </w:tcPr>
          <w:p>
            <w:r>
              <w:t>Cheap, simple, handles Python apps well</w:t>
            </w:r>
          </w:p>
        </w:tc>
      </w:tr>
    </w:tbl>
    <w:p/>
    <w:p>
      <w:pPr>
        <w:pStyle w:val="Heading1"/>
      </w:pPr>
      <w:r>
        <w:t>The 10 phases — start to launch</w:t>
      </w:r>
    </w:p>
    <w:p>
      <w:r>
        <w:t>Each phase has a goal, ordered steps, deliverables, time estimate, and risks with mitigations. Phases are sequential where indicated; some sub-tasks within a phase can run in parallel.</w:t>
      </w:r>
    </w:p>
    <w:p>
      <w:pPr>
        <w:pStyle w:val="Heading2"/>
      </w:pPr>
      <w:r>
        <w:t>Phase 0 — Setup and infrastructure</w:t>
      </w:r>
    </w:p>
    <w:p>
      <w:r>
        <w:rPr>
          <w:b/>
        </w:rPr>
        <w:t xml:space="preserve">Goal. </w:t>
      </w:r>
      <w:r>
        <w:t>Have a clean working environment, accounts, and project structure ready before writing any product code.</w:t>
      </w:r>
    </w:p>
    <w:p>
      <w:r>
        <w:rPr>
          <w:b/>
        </w:rPr>
        <w:t xml:space="preserve">Time estimate. </w:t>
      </w:r>
      <w:r>
        <w:t>1 weekend (~6 hours)</w:t>
      </w:r>
    </w:p>
    <w:p>
      <w:r>
        <w:rPr>
          <w:b/>
        </w:rPr>
        <w:t>Steps</w:t>
      </w:r>
    </w:p>
    <w:p>
      <w:pPr>
        <w:pStyle w:val="ListNumber"/>
      </w:pPr>
      <w:r>
        <w:t>Create the GitHub repository for the project (private at first, public later if open-sourced).</w:t>
      </w:r>
    </w:p>
    <w:p>
      <w:pPr>
        <w:pStyle w:val="ListNumber"/>
      </w:pPr>
      <w:r>
        <w:t>Set up local development environment: Python 3.11+, Node.js 18+, Git.</w:t>
      </w:r>
    </w:p>
    <w:p>
      <w:pPr>
        <w:pStyle w:val="ListNumber"/>
      </w:pPr>
      <w:r>
        <w:t>Decide on the domain name. Suggested candidates: nativeready.app, nativeready.io, nativeready.bio. Check availability.</w:t>
      </w:r>
    </w:p>
    <w:p>
      <w:pPr>
        <w:pStyle w:val="ListNumber"/>
      </w:pPr>
      <w:r>
        <w:t>Sign up for cloud accounts: Vercel (free), Railway or Render (free tier), Hugging Face (free), Stripe (free), Cloudflare (free).</w:t>
      </w:r>
    </w:p>
    <w:p>
      <w:pPr>
        <w:pStyle w:val="ListNumber"/>
      </w:pPr>
      <w:r>
        <w:t>Create the project folder structure: data/, model/, backend/, frontend/, docs/.</w:t>
      </w:r>
    </w:p>
    <w:p>
      <w:pPr>
        <w:pStyle w:val="ListNumber"/>
      </w:pPr>
      <w:r>
        <w:t>Write a README with the project description and goals.</w:t>
      </w:r>
    </w:p>
    <w:p>
      <w:pPr>
        <w:pStyle w:val="ListNumber"/>
      </w:pPr>
      <w:r>
        <w:t>Initialize Git, make the first commit, push to GitHub.</w:t>
      </w:r>
    </w:p>
    <w:p>
      <w:r>
        <w:rPr>
          <w:b/>
        </w:rPr>
        <w:t>Deliverables</w:t>
      </w:r>
    </w:p>
    <w:p>
      <w:pPr>
        <w:pStyle w:val="ListBullet"/>
      </w:pPr>
      <w:r>
        <w:t>Working Python and Node environments on the laptop</w:t>
      </w:r>
    </w:p>
    <w:p>
      <w:pPr>
        <w:pStyle w:val="ListBullet"/>
      </w:pPr>
      <w:r>
        <w:t>GitHub repo with initial structure</w:t>
      </w:r>
    </w:p>
    <w:p>
      <w:pPr>
        <w:pStyle w:val="ListBullet"/>
      </w:pPr>
      <w:r>
        <w:t>Domain name purchased ($10-$50 depending on TLD)</w:t>
      </w:r>
    </w:p>
    <w:p>
      <w:pPr>
        <w:pStyle w:val="ListBullet"/>
      </w:pPr>
      <w:r>
        <w:t>All cloud accounts created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Wrong tech stack chosen, requires rewrite later</w:t>
      </w:r>
    </w:p>
    <w:p>
      <w:r>
        <w:rPr>
          <w:i/>
        </w:rPr>
        <w:t xml:space="preserve">  Mitigation: </w:t>
      </w:r>
      <w:r>
        <w:rPr>
          <w:i/>
        </w:rPr>
        <w:t>Stick to the stack defined above. It is proven for this use case. Resist the urge to over-engineer.</w:t>
      </w:r>
    </w:p>
    <w:p>
      <w:r>
        <w:rPr>
          <w:b/>
        </w:rPr>
        <w:t xml:space="preserve">Risk: </w:t>
      </w:r>
      <w:r>
        <w:t>Domain name taken or expensive</w:t>
      </w:r>
    </w:p>
    <w:p>
      <w:r>
        <w:rPr>
          <w:i/>
        </w:rPr>
        <w:t xml:space="preserve">  Mitigation: </w:t>
      </w:r>
      <w:r>
        <w:rPr>
          <w:i/>
        </w:rPr>
        <w:t>Have 5 backup domain names ready before checking. Avoid .ai if budget-constrained ($70+/yr).</w:t>
      </w:r>
    </w:p>
    <w:p>
      <w:r>
        <w:rPr>
          <w:b/>
        </w:rPr>
        <w:t xml:space="preserve">Risk: </w:t>
      </w:r>
      <w:r>
        <w:t>Account setup blocked by verification issues</w:t>
      </w:r>
    </w:p>
    <w:p>
      <w:r>
        <w:rPr>
          <w:i/>
        </w:rPr>
        <w:t xml:space="preserve">  Mitigation: </w:t>
      </w:r>
      <w:r>
        <w:rPr>
          <w:i/>
        </w:rPr>
        <w:t>Use email and phone numbers already verified. Do not use throwaway accounts.</w:t>
      </w:r>
    </w:p>
    <w:p>
      <w:r>
        <w:rPr>
          <w:b/>
        </w:rPr>
        <w:t xml:space="preserve">Risk: </w:t>
      </w:r>
      <w:r>
        <w:t>Time overrun on setup</w:t>
      </w:r>
    </w:p>
    <w:p>
      <w:r>
        <w:rPr>
          <w:i/>
        </w:rPr>
        <w:t xml:space="preserve">  Mitigation: </w:t>
      </w:r>
      <w:r>
        <w:rPr>
          <w:i/>
        </w:rPr>
        <w:t>Hard cap: if setup takes more than 8 hours, ship what you have and move on. Setup perfection is not the goal.</w:t>
      </w:r>
    </w:p>
    <w:p/>
    <w:p>
      <w:pPr>
        <w:pStyle w:val="Heading2"/>
      </w:pPr>
      <w:r>
        <w:t>Phase 1 — Data collection</w:t>
      </w:r>
    </w:p>
    <w:p>
      <w:r>
        <w:rPr>
          <w:b/>
        </w:rPr>
        <w:t xml:space="preserve">Goal. </w:t>
      </w:r>
      <w:r>
        <w:t>Build a labeled dataset of protein sequences with native MS suitability outcomes.</w:t>
      </w:r>
    </w:p>
    <w:p>
      <w:r>
        <w:rPr>
          <w:b/>
        </w:rPr>
        <w:t xml:space="preserve">Time estimate. </w:t>
      </w:r>
      <w:r>
        <w:t>2 weekends (~15 hours)</w:t>
      </w:r>
    </w:p>
    <w:p>
      <w:r>
        <w:rPr>
          <w:b/>
        </w:rPr>
        <w:t>Steps</w:t>
      </w:r>
    </w:p>
    <w:p>
      <w:pPr>
        <w:pStyle w:val="ListNumber"/>
      </w:pPr>
      <w:r>
        <w:t>Identify ~200 positive examples: proteins published in native MS papers with confirmed usable spectra. Search PubMed for "native mass spectrometry" + protein name.</w:t>
      </w:r>
    </w:p>
    <w:p>
      <w:pPr>
        <w:pStyle w:val="ListNumber"/>
      </w:pPr>
      <w:r>
        <w:t>Pull the protein sequences from UniProt for each positive example.</w:t>
      </w:r>
    </w:p>
    <w:p>
      <w:pPr>
        <w:pStyle w:val="ListNumber"/>
      </w:pPr>
      <w:r>
        <w:t>Identify ~200 proxy negative examples: proteins that failed in crystallography or cryo-EM (PDB has structures with REMARK entries about difficult preparation).</w:t>
      </w:r>
    </w:p>
    <w:p>
      <w:pPr>
        <w:pStyle w:val="ListNumber"/>
      </w:pPr>
      <w:r>
        <w:t>Build a CSV: columns = sequence, label (1 = worked / 0 = failed), source paper (DOI), notes.</w:t>
      </w:r>
    </w:p>
    <w:p>
      <w:pPr>
        <w:pStyle w:val="ListNumber"/>
      </w:pPr>
      <w:r>
        <w:t>Add basic features for each sequence: length, molecular weight, isoelectric point, predicted disorder %, predicted glycosylation sites count.</w:t>
      </w:r>
    </w:p>
    <w:p>
      <w:pPr>
        <w:pStyle w:val="ListNumber"/>
      </w:pPr>
      <w:r>
        <w:t>Hold out 20% of the data as a test set. Save as test_set.csv.</w:t>
      </w:r>
    </w:p>
    <w:p>
      <w:pPr>
        <w:pStyle w:val="ListNumber"/>
      </w:pPr>
      <w:r>
        <w:t>Document the data collection process so it can be re-run as new papers come out.</w:t>
      </w:r>
    </w:p>
    <w:p>
      <w:r>
        <w:rPr>
          <w:b/>
        </w:rPr>
        <w:t>Deliverables</w:t>
      </w:r>
    </w:p>
    <w:p>
      <w:pPr>
        <w:pStyle w:val="ListBullet"/>
      </w:pPr>
      <w:r>
        <w:t>training_set.csv with ~320 labeled examples</w:t>
      </w:r>
    </w:p>
    <w:p>
      <w:pPr>
        <w:pStyle w:val="ListBullet"/>
      </w:pPr>
      <w:r>
        <w:t>test_set.csv with ~80 labeled examples</w:t>
      </w:r>
    </w:p>
    <w:p>
      <w:pPr>
        <w:pStyle w:val="ListBullet"/>
      </w:pPr>
      <w:r>
        <w:t>data_collection.md documenting how it was built</w:t>
      </w:r>
    </w:p>
    <w:p>
      <w:pPr>
        <w:pStyle w:val="ListBullet"/>
      </w:pPr>
      <w:r>
        <w:t>A list of papers used as sources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Not enough labeled data for good model performance</w:t>
      </w:r>
    </w:p>
    <w:p>
      <w:r>
        <w:rPr>
          <w:i/>
        </w:rPr>
        <w:t xml:space="preserve">  Mitigation: </w:t>
      </w:r>
      <w:r>
        <w:rPr>
          <w:i/>
        </w:rPr>
        <w:t>Start with 400 examples; if model is weak, expand to 1000. Quality &gt; quantity for the first pass.</w:t>
      </w:r>
    </w:p>
    <w:p>
      <w:r>
        <w:rPr>
          <w:b/>
        </w:rPr>
        <w:t xml:space="preserve">Risk: </w:t>
      </w:r>
      <w:r>
        <w:t>Labeling bias (only published successes get into the positive set)</w:t>
      </w:r>
    </w:p>
    <w:p>
      <w:r>
        <w:rPr>
          <w:i/>
        </w:rPr>
        <w:t xml:space="preserve">  Mitigation: </w:t>
      </w:r>
      <w:r>
        <w:rPr>
          <w:i/>
        </w:rPr>
        <w:t>Acknowledge this in the model card. Use proxy negatives from crystallography literature to balance.</w:t>
      </w:r>
    </w:p>
    <w:p>
      <w:r>
        <w:rPr>
          <w:b/>
        </w:rPr>
        <w:t xml:space="preserve">Risk: </w:t>
      </w:r>
      <w:r>
        <w:t>Time overrun on data collection</w:t>
      </w:r>
    </w:p>
    <w:p>
      <w:r>
        <w:rPr>
          <w:i/>
        </w:rPr>
        <w:t xml:space="preserve">  Mitigation: </w:t>
      </w:r>
      <w:r>
        <w:rPr>
          <w:i/>
        </w:rPr>
        <w:t>Cap at 15 hours. If incomplete, ship with smaller dataset and improve later.</w:t>
      </w:r>
    </w:p>
    <w:p>
      <w:r>
        <w:rPr>
          <w:b/>
        </w:rPr>
        <w:t xml:space="preserve">Risk: </w:t>
      </w:r>
      <w:r>
        <w:t>Copyright concerns on scraping papers</w:t>
      </w:r>
    </w:p>
    <w:p>
      <w:r>
        <w:rPr>
          <w:i/>
        </w:rPr>
        <w:t xml:space="preserve">  Mitigation: </w:t>
      </w:r>
      <w:r>
        <w:rPr>
          <w:i/>
        </w:rPr>
        <w:t>Only collect: sequence (in UniProt, public), DOI (public metadata), and binary outcome (a fact, not copyrightable).</w:t>
      </w:r>
    </w:p>
    <w:p/>
    <w:p>
      <w:pPr>
        <w:pStyle w:val="Heading2"/>
      </w:pPr>
      <w:r>
        <w:t>Phase 2 — Model development</w:t>
      </w:r>
    </w:p>
    <w:p>
      <w:r>
        <w:rPr>
          <w:b/>
        </w:rPr>
        <w:t xml:space="preserve">Goal. </w:t>
      </w:r>
      <w:r>
        <w:t>Train a working classifier that predicts native MS suitability with reasonable accuracy.</w:t>
      </w:r>
    </w:p>
    <w:p>
      <w:r>
        <w:rPr>
          <w:b/>
        </w:rPr>
        <w:t xml:space="preserve">Time estimate. </w:t>
      </w:r>
      <w:r>
        <w:t>2 weekends (~15 hours)</w:t>
      </w:r>
    </w:p>
    <w:p>
      <w:r>
        <w:rPr>
          <w:b/>
        </w:rPr>
        <w:t>Steps</w:t>
      </w:r>
    </w:p>
    <w:p>
      <w:pPr>
        <w:pStyle w:val="ListNumber"/>
      </w:pPr>
      <w:r>
        <w:t>Set up an inference pipeline: feed each sequence through ESM-2 to get a 1280-dim embedding.</w:t>
      </w:r>
    </w:p>
    <w:p>
      <w:pPr>
        <w:pStyle w:val="ListNumber"/>
      </w:pPr>
      <w:r>
        <w:t>Combine ESM embeddings with the basic biochemical features from Phase 1 (length, pI, disorder, glycosylation).</w:t>
      </w:r>
    </w:p>
    <w:p>
      <w:pPr>
        <w:pStyle w:val="ListNumber"/>
      </w:pPr>
      <w:r>
        <w:t>Train a baseline classifier: logistic regression or RandomForest. Measure accuracy, precision, recall, AUC on the held-out test set.</w:t>
      </w:r>
    </w:p>
    <w:p>
      <w:pPr>
        <w:pStyle w:val="ListNumber"/>
      </w:pPr>
      <w:r>
        <w:t>If baseline is poor (AUC &lt; 0.65), iterate: try XGBoost, try only ESM embeddings, try only biochemical features, try ensemble.</w:t>
      </w:r>
    </w:p>
    <w:p>
      <w:pPr>
        <w:pStyle w:val="ListNumber"/>
      </w:pPr>
      <w:r>
        <w:t>Once acceptable (AUC &gt; 0.70), save the model with joblib or pickle.</w:t>
      </w:r>
    </w:p>
    <w:p>
      <w:pPr>
        <w:pStyle w:val="ListNumber"/>
      </w:pPr>
      <w:r>
        <w:t>Build the prediction function: takes a sequence, returns suitability score (0-100), confidence interval, and risk factor breakdown.</w:t>
      </w:r>
    </w:p>
    <w:p>
      <w:pPr>
        <w:pStyle w:val="ListNumber"/>
      </w:pPr>
      <w:r>
        <w:t>Write 20 unit tests on known sequences to catch regressions.</w:t>
      </w:r>
    </w:p>
    <w:p>
      <w:r>
        <w:rPr>
          <w:b/>
        </w:rPr>
        <w:t>Deliverables</w:t>
      </w:r>
    </w:p>
    <w:p>
      <w:pPr>
        <w:pStyle w:val="ListBullet"/>
      </w:pPr>
      <w:r>
        <w:t>Trained model file (~5-50 MB)</w:t>
      </w:r>
    </w:p>
    <w:p>
      <w:pPr>
        <w:pStyle w:val="ListBullet"/>
      </w:pPr>
      <w:r>
        <w:t>Prediction function with documented input/output</w:t>
      </w:r>
    </w:p>
    <w:p>
      <w:pPr>
        <w:pStyle w:val="ListBullet"/>
      </w:pPr>
      <w:r>
        <w:t>Performance report (AUC, confusion matrix, examples)</w:t>
      </w:r>
    </w:p>
    <w:p>
      <w:pPr>
        <w:pStyle w:val="ListBullet"/>
      </w:pPr>
      <w:r>
        <w:t>Test suite that runs in under 1 minute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Model accuracy is too low to be useful</w:t>
      </w:r>
    </w:p>
    <w:p>
      <w:r>
        <w:rPr>
          <w:i/>
        </w:rPr>
        <w:t xml:space="preserve">  Mitigation: </w:t>
      </w:r>
      <w:r>
        <w:rPr>
          <w:i/>
        </w:rPr>
        <w:t>Acceptable threshold is AUC &gt; 0.70 for v1. Below that, do not launch. Pivot to a different angle (e.g., flag only obvious failures).</w:t>
      </w:r>
    </w:p>
    <w:p>
      <w:r>
        <w:rPr>
          <w:b/>
        </w:rPr>
        <w:t xml:space="preserve">Risk: </w:t>
      </w:r>
      <w:r>
        <w:t>ESM-2 embeddings are too slow for live API</w:t>
      </w:r>
    </w:p>
    <w:p>
      <w:r>
        <w:rPr>
          <w:i/>
        </w:rPr>
        <w:t xml:space="preserve">  Mitigation: </w:t>
      </w:r>
      <w:r>
        <w:rPr>
          <w:i/>
        </w:rPr>
        <w:t>Pre-compute embeddings for common sequences. Cache results. For new sequences, accept 5-10 second response time.</w:t>
      </w:r>
    </w:p>
    <w:p>
      <w:r>
        <w:rPr>
          <w:b/>
        </w:rPr>
        <w:t xml:space="preserve">Risk: </w:t>
      </w:r>
      <w:r>
        <w:t>Compute costs explode</w:t>
      </w:r>
    </w:p>
    <w:p>
      <w:r>
        <w:rPr>
          <w:i/>
        </w:rPr>
        <w:t xml:space="preserve">  Mitigation: </w:t>
      </w:r>
      <w:r>
        <w:rPr>
          <w:i/>
        </w:rPr>
        <w:t>Use ESM-2 Small (8M params) instead of ESM-2 Large (650M params) at first. Accept slightly lower quality for free local inference.</w:t>
      </w:r>
    </w:p>
    <w:p>
      <w:r>
        <w:rPr>
          <w:b/>
        </w:rPr>
        <w:t xml:space="preserve">Risk: </w:t>
      </w:r>
      <w:r>
        <w:t>Overfitting to small dataset</w:t>
      </w:r>
    </w:p>
    <w:p>
      <w:r>
        <w:rPr>
          <w:i/>
        </w:rPr>
        <w:t xml:space="preserve">  Mitigation: </w:t>
      </w:r>
      <w:r>
        <w:rPr>
          <w:i/>
        </w:rPr>
        <w:t>Use cross-validation. Hold out 20% strictly. Add regularization. Document the limitation in the model card.</w:t>
      </w:r>
    </w:p>
    <w:p/>
    <w:p>
      <w:pPr>
        <w:pStyle w:val="Heading2"/>
      </w:pPr>
      <w:r>
        <w:t>Phase 3 — Backend API</w:t>
      </w:r>
    </w:p>
    <w:p>
      <w:r>
        <w:rPr>
          <w:b/>
        </w:rPr>
        <w:t xml:space="preserve">Goal. </w:t>
      </w:r>
      <w:r>
        <w:t>Build a working API that accepts a sequence and returns the prediction in JSON format.</w:t>
      </w:r>
    </w:p>
    <w:p>
      <w:r>
        <w:rPr>
          <w:b/>
        </w:rPr>
        <w:t xml:space="preserve">Time estimate. </w:t>
      </w:r>
      <w:r>
        <w:t>1 weekend (~8 hours)</w:t>
      </w:r>
    </w:p>
    <w:p>
      <w:r>
        <w:rPr>
          <w:b/>
        </w:rPr>
        <w:t>Steps</w:t>
      </w:r>
    </w:p>
    <w:p>
      <w:pPr>
        <w:pStyle w:val="ListNumber"/>
      </w:pPr>
      <w:r>
        <w:t>Initialize FastAPI project. One endpoint: POST /predict.</w:t>
      </w:r>
    </w:p>
    <w:p>
      <w:pPr>
        <w:pStyle w:val="ListNumber"/>
      </w:pPr>
      <w:r>
        <w:t>Endpoint accepts JSON: { "sequence": "MGSSHHHHH..." } and returns the full prediction (score, confidence, risk factors, recommendations).</w:t>
      </w:r>
    </w:p>
    <w:p>
      <w:pPr>
        <w:pStyle w:val="ListNumber"/>
      </w:pPr>
      <w:r>
        <w:t>Add input validation: reject sequences &gt; 2000 amino acids, reject non-amino-acid characters, reject empty input.</w:t>
      </w:r>
    </w:p>
    <w:p>
      <w:pPr>
        <w:pStyle w:val="ListNumber"/>
      </w:pPr>
      <w:r>
        <w:t>Add rate limiting: 50 requests per IP per month for free tier (use slowapi library).</w:t>
      </w:r>
    </w:p>
    <w:p>
      <w:pPr>
        <w:pStyle w:val="ListNumber"/>
      </w:pPr>
      <w:r>
        <w:t>Add basic logging (which sequences were predicted, when, by whom if logged in).</w:t>
      </w:r>
    </w:p>
    <w:p>
      <w:pPr>
        <w:pStyle w:val="ListNumber"/>
      </w:pPr>
      <w:r>
        <w:t>Test API locally with curl and the FastAPI auto-generated docs at /docs.</w:t>
      </w:r>
    </w:p>
    <w:p>
      <w:pPr>
        <w:pStyle w:val="ListNumber"/>
      </w:pPr>
      <w:r>
        <w:t>Containerize with Docker so it runs identically locally and in deployment.</w:t>
      </w:r>
    </w:p>
    <w:p>
      <w:r>
        <w:rPr>
          <w:b/>
        </w:rPr>
        <w:t>Deliverables</w:t>
      </w:r>
    </w:p>
    <w:p>
      <w:pPr>
        <w:pStyle w:val="ListBullet"/>
      </w:pPr>
      <w:r>
        <w:t>Working FastAPI service runnable locally with one command</w:t>
      </w:r>
    </w:p>
    <w:p>
      <w:pPr>
        <w:pStyle w:val="ListBullet"/>
      </w:pPr>
      <w:r>
        <w:t>Auto-generated API documentation at /docs</w:t>
      </w:r>
    </w:p>
    <w:p>
      <w:pPr>
        <w:pStyle w:val="ListBullet"/>
      </w:pPr>
      <w:r>
        <w:t>Docker setup that builds in under 5 minutes</w:t>
      </w:r>
    </w:p>
    <w:p>
      <w:pPr>
        <w:pStyle w:val="ListBullet"/>
      </w:pPr>
      <w:r>
        <w:t>Postman or curl-based integration tests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Cold start times kill user experience</w:t>
      </w:r>
    </w:p>
    <w:p>
      <w:r>
        <w:rPr>
          <w:i/>
        </w:rPr>
        <w:t xml:space="preserve">  Mitigation: </w:t>
      </w:r>
      <w:r>
        <w:rPr>
          <w:i/>
        </w:rPr>
        <w:t>Use a hosting provider with always-on tier (Railway $5/mo). Avoid serverless cold starts on free tiers.</w:t>
      </w:r>
    </w:p>
    <w:p>
      <w:r>
        <w:rPr>
          <w:b/>
        </w:rPr>
        <w:t xml:space="preserve">Risk: </w:t>
      </w:r>
      <w:r>
        <w:t>Rate limit abuse via VPN-rotating users</w:t>
      </w:r>
    </w:p>
    <w:p>
      <w:r>
        <w:rPr>
          <w:i/>
        </w:rPr>
        <w:t xml:space="preserve">  Mitigation: </w:t>
      </w:r>
      <w:r>
        <w:rPr>
          <w:i/>
        </w:rPr>
        <w:t>Accept some abuse on free tier. If usage explodes, add Cloudflare for IP analysis. Do not over-engineer at v1.</w:t>
      </w:r>
    </w:p>
    <w:p>
      <w:r>
        <w:rPr>
          <w:b/>
        </w:rPr>
        <w:t xml:space="preserve">Risk: </w:t>
      </w:r>
      <w:r>
        <w:t>API breaks on weird input</w:t>
      </w:r>
    </w:p>
    <w:p>
      <w:r>
        <w:rPr>
          <w:i/>
        </w:rPr>
        <w:t xml:space="preserve">  Mitigation: </w:t>
      </w:r>
      <w:r>
        <w:rPr>
          <w:i/>
        </w:rPr>
        <w:t>Strict input validation upfront. Sanitize, size-check, character-check. Return clear error messages.</w:t>
      </w:r>
    </w:p>
    <w:p>
      <w:r>
        <w:rPr>
          <w:b/>
        </w:rPr>
        <w:t xml:space="preserve">Risk: </w:t>
      </w:r>
      <w:r>
        <w:t>Costs explode if hosting bills compound</w:t>
      </w:r>
    </w:p>
    <w:p>
      <w:r>
        <w:rPr>
          <w:i/>
        </w:rPr>
        <w:t xml:space="preserve">  Mitigation: </w:t>
      </w:r>
      <w:r>
        <w:rPr>
          <w:i/>
        </w:rPr>
        <w:t>Set hard billing caps on Railway/Render at $20/month for v1. Alert at $10.</w:t>
      </w:r>
    </w:p>
    <w:p/>
    <w:p>
      <w:pPr>
        <w:pStyle w:val="Heading2"/>
      </w:pPr>
      <w:r>
        <w:t>Phase 4 — Frontend (the website)</w:t>
      </w:r>
    </w:p>
    <w:p>
      <w:r>
        <w:rPr>
          <w:b/>
        </w:rPr>
        <w:t xml:space="preserve">Goal. </w:t>
      </w:r>
      <w:r>
        <w:t>Build the public-facing website where users paste sequences and see predictions.</w:t>
      </w:r>
    </w:p>
    <w:p>
      <w:r>
        <w:rPr>
          <w:b/>
        </w:rPr>
        <w:t xml:space="preserve">Time estimate. </w:t>
      </w:r>
      <w:r>
        <w:t>2 weekends (~15 hours)</w:t>
      </w:r>
    </w:p>
    <w:p>
      <w:r>
        <w:rPr>
          <w:b/>
        </w:rPr>
        <w:t>Steps</w:t>
      </w:r>
    </w:p>
    <w:p>
      <w:pPr>
        <w:pStyle w:val="ListNumber"/>
      </w:pPr>
      <w:r>
        <w:t>Initialize Next.js project with Tailwind CSS.</w:t>
      </w:r>
    </w:p>
    <w:p>
      <w:pPr>
        <w:pStyle w:val="ListNumber"/>
      </w:pPr>
      <w:r>
        <w:t>Build the single landing page: headline, brief description, large text input box, predict button.</w:t>
      </w:r>
    </w:p>
    <w:p>
      <w:pPr>
        <w:pStyle w:val="ListNumber"/>
      </w:pPr>
      <w:r>
        <w:t>Build the results display: suitability score with progress bar, color-coded risk indicator, risk factor breakdown, recommendations, confidence interval.</w:t>
      </w:r>
    </w:p>
    <w:p>
      <w:pPr>
        <w:pStyle w:val="ListNumber"/>
      </w:pPr>
      <w:r>
        <w:t>Style to match the visual design from the NativeReady concept doc (dark theme, cyan accent, similar to the Traversa website aesthetic).</w:t>
      </w:r>
    </w:p>
    <w:p>
      <w:pPr>
        <w:pStyle w:val="ListNumber"/>
      </w:pPr>
      <w:r>
        <w:t>Add loading state during the 5-30 second prediction wait.</w:t>
      </w:r>
    </w:p>
    <w:p>
      <w:pPr>
        <w:pStyle w:val="ListNumber"/>
      </w:pPr>
      <w:r>
        <w:t>Add error handling: rate limit hit, sequence invalid, server error.</w:t>
      </w:r>
    </w:p>
    <w:p>
      <w:pPr>
        <w:pStyle w:val="ListNumber"/>
      </w:pPr>
      <w:r>
        <w:t>Add a "Download PDF report" button (use jsPDF or similar).</w:t>
      </w:r>
    </w:p>
    <w:p>
      <w:pPr>
        <w:pStyle w:val="ListNumber"/>
      </w:pPr>
      <w:r>
        <w:t>Add a "Compare another sequence" button.</w:t>
      </w:r>
    </w:p>
    <w:p>
      <w:pPr>
        <w:pStyle w:val="ListNumber"/>
      </w:pPr>
      <w:r>
        <w:t>Make it mobile-responsive. Test on a real phone.</w:t>
      </w:r>
    </w:p>
    <w:p>
      <w:pPr>
        <w:pStyle w:val="ListNumber"/>
      </w:pPr>
      <w:r>
        <w:t>Add basic SEO: title tag, description, Open Graph image.</w:t>
      </w:r>
    </w:p>
    <w:p>
      <w:r>
        <w:rPr>
          <w:b/>
        </w:rPr>
        <w:t>Deliverables</w:t>
      </w:r>
    </w:p>
    <w:p>
      <w:pPr>
        <w:pStyle w:val="ListBullet"/>
      </w:pPr>
      <w:r>
        <w:t>Working website that runs locally</w:t>
      </w:r>
    </w:p>
    <w:p>
      <w:pPr>
        <w:pStyle w:val="ListBullet"/>
      </w:pPr>
      <w:r>
        <w:t>Single-page UI with all critical states (loading, success, error)</w:t>
      </w:r>
    </w:p>
    <w:p>
      <w:pPr>
        <w:pStyle w:val="ListBullet"/>
      </w:pPr>
      <w:r>
        <w:t>PDF export functionality</w:t>
      </w:r>
    </w:p>
    <w:p>
      <w:pPr>
        <w:pStyle w:val="ListBullet"/>
      </w:pPr>
      <w:r>
        <w:t>Mobile-responsive design tested on real device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UI looks amateur</w:t>
      </w:r>
    </w:p>
    <w:p>
      <w:r>
        <w:rPr>
          <w:i/>
        </w:rPr>
        <w:t xml:space="preserve">  Mitigation: </w:t>
      </w:r>
      <w:r>
        <w:rPr>
          <w:i/>
        </w:rPr>
        <w:t>Copy the aesthetic of inceptionlabs.ai or your own Traversa site. Do not invent. Use Tailwind UI templates if needed.</w:t>
      </w:r>
    </w:p>
    <w:p>
      <w:r>
        <w:rPr>
          <w:b/>
        </w:rPr>
        <w:t xml:space="preserve">Risk: </w:t>
      </w:r>
      <w:r>
        <w:t>Confusing UX</w:t>
      </w:r>
    </w:p>
    <w:p>
      <w:r>
        <w:rPr>
          <w:i/>
        </w:rPr>
        <w:t xml:space="preserve">  Mitigation: </w:t>
      </w:r>
      <w:r>
        <w:rPr>
          <w:i/>
        </w:rPr>
        <w:t>Show the website to 3 friends before launch. If any of them are confused about what to do, redesign.</w:t>
      </w:r>
    </w:p>
    <w:p>
      <w:r>
        <w:rPr>
          <w:b/>
        </w:rPr>
        <w:t xml:space="preserve">Risk: </w:t>
      </w:r>
      <w:r>
        <w:t>Mobile broken</w:t>
      </w:r>
    </w:p>
    <w:p>
      <w:r>
        <w:rPr>
          <w:i/>
        </w:rPr>
        <w:t xml:space="preserve">  Mitigation: </w:t>
      </w:r>
      <w:r>
        <w:rPr>
          <w:i/>
        </w:rPr>
        <w:t>Test on phone DURING dev, not after. Use Chrome DevTools mobile preview every commit.</w:t>
      </w:r>
    </w:p>
    <w:p>
      <w:r>
        <w:rPr>
          <w:b/>
        </w:rPr>
        <w:t xml:space="preserve">Risk: </w:t>
      </w:r>
      <w:r>
        <w:t>Slow page load</w:t>
      </w:r>
    </w:p>
    <w:p>
      <w:r>
        <w:rPr>
          <w:i/>
        </w:rPr>
        <w:t xml:space="preserve">  Mitigation: </w:t>
      </w:r>
      <w:r>
        <w:rPr>
          <w:i/>
        </w:rPr>
        <w:t>Use Vercel CDN. Optimize images. Lazy-load anything not needed for first paint.</w:t>
      </w:r>
    </w:p>
    <w:p/>
    <w:p>
      <w:pPr>
        <w:pStyle w:val="Heading2"/>
      </w:pPr>
      <w:r>
        <w:t>Phase 5 — Authentication and payments</w:t>
      </w:r>
    </w:p>
    <w:p>
      <w:r>
        <w:rPr>
          <w:b/>
        </w:rPr>
        <w:t xml:space="preserve">Goal. </w:t>
      </w:r>
      <w:r>
        <w:t>Allow users to sign up, upgrade to Pro, and pay $49/month via Stripe.</w:t>
      </w:r>
    </w:p>
    <w:p>
      <w:r>
        <w:rPr>
          <w:b/>
        </w:rPr>
        <w:t xml:space="preserve">Time estimate. </w:t>
      </w:r>
      <w:r>
        <w:t>1 weekend (~8 hours)</w:t>
      </w:r>
    </w:p>
    <w:p>
      <w:r>
        <w:rPr>
          <w:b/>
        </w:rPr>
        <w:t>Steps</w:t>
      </w:r>
    </w:p>
    <w:p>
      <w:pPr>
        <w:pStyle w:val="ListNumber"/>
      </w:pPr>
      <w:r>
        <w:t>Add Clerk or Auth.js for user signup/login. Keep it simple: email + password, plus Google sign-in.</w:t>
      </w:r>
    </w:p>
    <w:p>
      <w:pPr>
        <w:pStyle w:val="ListNumber"/>
      </w:pPr>
      <w:r>
        <w:t>Set up Stripe account, create the Pro product ($49/month subscription).</w:t>
      </w:r>
    </w:p>
    <w:p>
      <w:pPr>
        <w:pStyle w:val="ListNumber"/>
      </w:pPr>
      <w:r>
        <w:t>Wire up Stripe Checkout: clicking "Upgrade to Pro" sends user to a Stripe-hosted checkout page.</w:t>
      </w:r>
    </w:p>
    <w:p>
      <w:pPr>
        <w:pStyle w:val="ListNumber"/>
      </w:pPr>
      <w:r>
        <w:t>Handle the Stripe webhook for subscription events (created, canceled, payment failed).</w:t>
      </w:r>
    </w:p>
    <w:p>
      <w:pPr>
        <w:pStyle w:val="ListNumber"/>
      </w:pPr>
      <w:r>
        <w:t>Add a usage tracker: count predictions per user per month, enforce limits.</w:t>
      </w:r>
    </w:p>
    <w:p>
      <w:pPr>
        <w:pStyle w:val="ListNumber"/>
      </w:pPr>
      <w:r>
        <w:t>Add a billing dashboard where Pro users can manage their subscription.</w:t>
      </w:r>
    </w:p>
    <w:p>
      <w:pPr>
        <w:pStyle w:val="ListNumber"/>
      </w:pPr>
      <w:r>
        <w:t>Test the full flow: sign up → use free tier → upgrade to Pro → cancel → go back to free tier.</w:t>
      </w:r>
    </w:p>
    <w:p>
      <w:r>
        <w:rPr>
          <w:b/>
        </w:rPr>
        <w:t>Deliverables</w:t>
      </w:r>
    </w:p>
    <w:p>
      <w:pPr>
        <w:pStyle w:val="ListBullet"/>
      </w:pPr>
      <w:r>
        <w:t>Working signup and login</w:t>
      </w:r>
    </w:p>
    <w:p>
      <w:pPr>
        <w:pStyle w:val="ListBullet"/>
      </w:pPr>
      <w:r>
        <w:t>Stripe Pro subscription wired and testable</w:t>
      </w:r>
    </w:p>
    <w:p>
      <w:pPr>
        <w:pStyle w:val="ListBullet"/>
      </w:pPr>
      <w:r>
        <w:t>Usage limits enforced at the API level</w:t>
      </w:r>
    </w:p>
    <w:p>
      <w:pPr>
        <w:pStyle w:val="ListBullet"/>
      </w:pPr>
      <w:r>
        <w:t>Email confirmation on signup and on subscription change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Payment integration broken</w:t>
      </w:r>
    </w:p>
    <w:p>
      <w:r>
        <w:rPr>
          <w:i/>
        </w:rPr>
        <w:t xml:space="preserve">  Mitigation: </w:t>
      </w:r>
      <w:r>
        <w:rPr>
          <w:i/>
        </w:rPr>
        <w:t>Use Stripe's official starter templates. Test in Stripe test mode extensively before going live.</w:t>
      </w:r>
    </w:p>
    <w:p>
      <w:r>
        <w:rPr>
          <w:b/>
        </w:rPr>
        <w:t xml:space="preserve">Risk: </w:t>
      </w:r>
      <w:r>
        <w:t>Subscription bugs charge users twice</w:t>
      </w:r>
    </w:p>
    <w:p>
      <w:r>
        <w:rPr>
          <w:i/>
        </w:rPr>
        <w:t xml:space="preserve">  Mitigation: </w:t>
      </w:r>
      <w:r>
        <w:rPr>
          <w:i/>
        </w:rPr>
        <w:t>Start with a single Pro tier. Add Lab/Enterprise later. Less complexity = fewer bugs.</w:t>
      </w:r>
    </w:p>
    <w:p>
      <w:r>
        <w:rPr>
          <w:b/>
        </w:rPr>
        <w:t xml:space="preserve">Risk: </w:t>
      </w:r>
      <w:r>
        <w:t>User can't cancel and gets angry</w:t>
      </w:r>
    </w:p>
    <w:p>
      <w:r>
        <w:rPr>
          <w:i/>
        </w:rPr>
        <w:t xml:space="preserve">  Mitigation: </w:t>
      </w:r>
      <w:r>
        <w:rPr>
          <w:i/>
        </w:rPr>
        <w:t>Use Stripe customer portal (built-in). Self-serve cancel. Refund on request, no questions, for v1.</w:t>
      </w:r>
    </w:p>
    <w:p>
      <w:r>
        <w:rPr>
          <w:b/>
        </w:rPr>
        <w:t xml:space="preserve">Risk: </w:t>
      </w:r>
      <w:r>
        <w:t>Authentication compromised</w:t>
      </w:r>
    </w:p>
    <w:p>
      <w:r>
        <w:rPr>
          <w:i/>
        </w:rPr>
        <w:t xml:space="preserve">  Mitigation: </w:t>
      </w:r>
      <w:r>
        <w:rPr>
          <w:i/>
        </w:rPr>
        <w:t>Use Clerk or Auth.js. Do not roll your own auth. Period.</w:t>
      </w:r>
    </w:p>
    <w:p/>
    <w:p>
      <w:pPr>
        <w:pStyle w:val="Heading2"/>
      </w:pPr>
      <w:r>
        <w:t>Phase 6 — Testing and quality</w:t>
      </w:r>
    </w:p>
    <w:p>
      <w:r>
        <w:rPr>
          <w:b/>
        </w:rPr>
        <w:t xml:space="preserve">Goal. </w:t>
      </w:r>
      <w:r>
        <w:t>Make sure nothing obvious breaks before public launch.</w:t>
      </w:r>
    </w:p>
    <w:p>
      <w:r>
        <w:rPr>
          <w:b/>
        </w:rPr>
        <w:t xml:space="preserve">Time estimate. </w:t>
      </w:r>
      <w:r>
        <w:t>1 weekend (~6 hours)</w:t>
      </w:r>
    </w:p>
    <w:p>
      <w:r>
        <w:rPr>
          <w:b/>
        </w:rPr>
        <w:t>Steps</w:t>
      </w:r>
    </w:p>
    <w:p>
      <w:pPr>
        <w:pStyle w:val="ListNumber"/>
      </w:pPr>
      <w:r>
        <w:t>Run model on 50 known sequences (mix of positives and negatives). Verify predictions match expected outcomes within reasonable tolerance.</w:t>
      </w:r>
    </w:p>
    <w:p>
      <w:pPr>
        <w:pStyle w:val="ListNumber"/>
      </w:pPr>
      <w:r>
        <w:t>Test edge cases: very short sequences (&lt; 50 aa), very long (&gt; 1500 aa), unusual amino acids (X, B, Z), empty input, special characters.</w:t>
      </w:r>
    </w:p>
    <w:p>
      <w:pPr>
        <w:pStyle w:val="ListNumber"/>
      </w:pPr>
      <w:r>
        <w:t>Test the full payment flow end-to-end with a real test card.</w:t>
      </w:r>
    </w:p>
    <w:p>
      <w:pPr>
        <w:pStyle w:val="ListNumber"/>
      </w:pPr>
      <w:r>
        <w:t>Test on Chrome, Safari, Firefox, mobile Safari, mobile Chrome.</w:t>
      </w:r>
    </w:p>
    <w:p>
      <w:pPr>
        <w:pStyle w:val="ListNumber"/>
      </w:pPr>
      <w:r>
        <w:t>Test load: hit the API with 100 concurrent requests, watch for errors.</w:t>
      </w:r>
    </w:p>
    <w:p>
      <w:pPr>
        <w:pStyle w:val="ListNumber"/>
      </w:pPr>
      <w:r>
        <w:t>Have 3 friends try the website without instructions. Watch where they get stuck.</w:t>
      </w:r>
    </w:p>
    <w:p>
      <w:pPr>
        <w:pStyle w:val="ListNumber"/>
      </w:pPr>
      <w:r>
        <w:t>Fix the top 5 issues found. Document the rest as known issues.</w:t>
      </w:r>
    </w:p>
    <w:p>
      <w:r>
        <w:rPr>
          <w:b/>
        </w:rPr>
        <w:t>Deliverables</w:t>
      </w:r>
    </w:p>
    <w:p>
      <w:pPr>
        <w:pStyle w:val="ListBullet"/>
      </w:pPr>
      <w:r>
        <w:t>Test report with pass/fail on each scenario</w:t>
      </w:r>
    </w:p>
    <w:p>
      <w:pPr>
        <w:pStyle w:val="ListBullet"/>
      </w:pPr>
      <w:r>
        <w:t>List of known issues prioritized by severity</w:t>
      </w:r>
    </w:p>
    <w:p>
      <w:pPr>
        <w:pStyle w:val="ListBullet"/>
      </w:pPr>
      <w:r>
        <w:t>User feedback notes from 3 friend testers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Critical bug found in production</w:t>
      </w:r>
    </w:p>
    <w:p>
      <w:r>
        <w:rPr>
          <w:i/>
        </w:rPr>
        <w:t xml:space="preserve">  Mitigation: </w:t>
      </w:r>
      <w:r>
        <w:rPr>
          <w:i/>
        </w:rPr>
        <w:t>Fix-forward fast. Have a single-command rollback ready (Vercel makes this trivial).</w:t>
      </w:r>
    </w:p>
    <w:p>
      <w:r>
        <w:rPr>
          <w:b/>
        </w:rPr>
        <w:t xml:space="preserve">Risk: </w:t>
      </w:r>
      <w:r>
        <w:t>Quality issues found by experts after launch</w:t>
      </w:r>
    </w:p>
    <w:p>
      <w:r>
        <w:rPr>
          <w:i/>
        </w:rPr>
        <w:t xml:space="preserve">  Mitigation: </w:t>
      </w:r>
      <w:r>
        <w:rPr>
          <w:i/>
        </w:rPr>
        <w:t>Be transparent: include a "model limitations" page. Acknowledge what the tool does well and where it falls short.</w:t>
      </w:r>
    </w:p>
    <w:p>
      <w:r>
        <w:rPr>
          <w:b/>
        </w:rPr>
        <w:t xml:space="preserve">Risk: </w:t>
      </w:r>
      <w:r>
        <w:t>Browser-specific bugs</w:t>
      </w:r>
    </w:p>
    <w:p>
      <w:r>
        <w:rPr>
          <w:i/>
        </w:rPr>
        <w:t xml:space="preserve">  Mitigation: </w:t>
      </w:r>
      <w:r>
        <w:rPr>
          <w:i/>
        </w:rPr>
        <w:t>Test the top 3 browsers minimum. Accept Safari quirks as a fact of life.</w:t>
      </w:r>
    </w:p>
    <w:p>
      <w:r>
        <w:rPr>
          <w:b/>
        </w:rPr>
        <w:t xml:space="preserve">Risk: </w:t>
      </w:r>
      <w:r>
        <w:t>Performance under load</w:t>
      </w:r>
    </w:p>
    <w:p>
      <w:r>
        <w:rPr>
          <w:i/>
        </w:rPr>
        <w:t xml:space="preserve">  Mitigation: </w:t>
      </w:r>
      <w:r>
        <w:rPr>
          <w:i/>
        </w:rPr>
        <w:t>Vercel auto-scales. The bottleneck will be the backend API. Set up monitoring; scale Railway plan if needed.</w:t>
      </w:r>
    </w:p>
    <w:p/>
    <w:p>
      <w:pPr>
        <w:pStyle w:val="Heading2"/>
      </w:pPr>
      <w:r>
        <w:t>Phase 7 — Deployment</w:t>
      </w:r>
    </w:p>
    <w:p>
      <w:r>
        <w:rPr>
          <w:b/>
        </w:rPr>
        <w:t xml:space="preserve">Goal. </w:t>
      </w:r>
      <w:r>
        <w:t>Get the website live at the custom domain with HTTPS.</w:t>
      </w:r>
    </w:p>
    <w:p>
      <w:r>
        <w:rPr>
          <w:b/>
        </w:rPr>
        <w:t xml:space="preserve">Time estimate. </w:t>
      </w:r>
      <w:r>
        <w:t>1 weekend (~6 hours)</w:t>
      </w:r>
    </w:p>
    <w:p>
      <w:r>
        <w:rPr>
          <w:b/>
        </w:rPr>
        <w:t>Steps</w:t>
      </w:r>
    </w:p>
    <w:p>
      <w:pPr>
        <w:pStyle w:val="ListNumber"/>
      </w:pPr>
      <w:r>
        <w:t>Push the frontend to Vercel. Connect to the GitHub repo for auto-deploys.</w:t>
      </w:r>
    </w:p>
    <w:p>
      <w:pPr>
        <w:pStyle w:val="ListNumber"/>
      </w:pPr>
      <w:r>
        <w:t>Push the backend to Railway. Connect to the GitHub repo for auto-deploys.</w:t>
      </w:r>
    </w:p>
    <w:p>
      <w:pPr>
        <w:pStyle w:val="ListNumber"/>
      </w:pPr>
      <w:r>
        <w:t>Set up environment variables: Stripe keys, database URL, model paths.</w:t>
      </w:r>
    </w:p>
    <w:p>
      <w:pPr>
        <w:pStyle w:val="ListNumber"/>
      </w:pPr>
      <w:r>
        <w:t>Configure custom domain on Vercel (point DNS at Vercel; SSL is automatic).</w:t>
      </w:r>
    </w:p>
    <w:p>
      <w:pPr>
        <w:pStyle w:val="ListNumber"/>
      </w:pPr>
      <w:r>
        <w:t>Configure CORS so the frontend can call the backend.</w:t>
      </w:r>
    </w:p>
    <w:p>
      <w:pPr>
        <w:pStyle w:val="ListNumber"/>
      </w:pPr>
      <w:r>
        <w:t>Verify the live site works end-to-end: predict, sign up, pay.</w:t>
      </w:r>
    </w:p>
    <w:p>
      <w:pPr>
        <w:pStyle w:val="ListNumber"/>
      </w:pPr>
      <w:r>
        <w:t>Set up monitoring: Vercel analytics (free), Sentry for error tracking (free tier), simple uptime check.</w:t>
      </w:r>
    </w:p>
    <w:p>
      <w:pPr>
        <w:pStyle w:val="ListNumber"/>
      </w:pPr>
      <w:r>
        <w:t>Set up automated backups of the production database.</w:t>
      </w:r>
    </w:p>
    <w:p>
      <w:r>
        <w:rPr>
          <w:b/>
        </w:rPr>
        <w:t>Deliverables</w:t>
      </w:r>
    </w:p>
    <w:p>
      <w:pPr>
        <w:pStyle w:val="ListBullet"/>
      </w:pPr>
      <w:r>
        <w:t>Live website at the custom domain (https://nativeready.app or similar)</w:t>
      </w:r>
    </w:p>
    <w:p>
      <w:pPr>
        <w:pStyle w:val="ListBullet"/>
      </w:pPr>
      <w:r>
        <w:t>Auto-deploy pipeline from GitHub</w:t>
      </w:r>
    </w:p>
    <w:p>
      <w:pPr>
        <w:pStyle w:val="ListBullet"/>
      </w:pPr>
      <w:r>
        <w:t>Monitoring dashboards</w:t>
      </w:r>
    </w:p>
    <w:p>
      <w:pPr>
        <w:pStyle w:val="ListBullet"/>
      </w:pPr>
      <w:r>
        <w:t>Backup system in place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DNS or SSL configuration breaks</w:t>
      </w:r>
    </w:p>
    <w:p>
      <w:r>
        <w:rPr>
          <w:i/>
        </w:rPr>
        <w:t xml:space="preserve">  Mitigation: </w:t>
      </w:r>
      <w:r>
        <w:rPr>
          <w:i/>
        </w:rPr>
        <w:t>Vercel handles both automatically if you use their nameservers. If using Cloudflare, follow their Vercel guide exactly.</w:t>
      </w:r>
    </w:p>
    <w:p>
      <w:r>
        <w:rPr>
          <w:b/>
        </w:rPr>
        <w:t xml:space="preserve">Risk: </w:t>
      </w:r>
      <w:r>
        <w:t>Production database lost</w:t>
      </w:r>
    </w:p>
    <w:p>
      <w:r>
        <w:rPr>
          <w:i/>
        </w:rPr>
        <w:t xml:space="preserve">  Mitigation: </w:t>
      </w:r>
      <w:r>
        <w:rPr>
          <w:i/>
        </w:rPr>
        <w:t>Railway has automatic backups on paid plans. Use them. Also keep weekly manual exports.</w:t>
      </w:r>
    </w:p>
    <w:p>
      <w:r>
        <w:rPr>
          <w:b/>
        </w:rPr>
        <w:t xml:space="preserve">Risk: </w:t>
      </w:r>
      <w:r>
        <w:t>Costs higher than expected</w:t>
      </w:r>
    </w:p>
    <w:p>
      <w:r>
        <w:rPr>
          <w:i/>
        </w:rPr>
        <w:t xml:space="preserve">  Mitigation: </w:t>
      </w:r>
      <w:r>
        <w:rPr>
          <w:i/>
        </w:rPr>
        <w:t>Set billing alerts at $20, $50, $100 across all services. Vercel and Railway both support this.</w:t>
      </w:r>
    </w:p>
    <w:p>
      <w:r>
        <w:rPr>
          <w:b/>
        </w:rPr>
        <w:t xml:space="preserve">Risk: </w:t>
      </w:r>
      <w:r>
        <w:t>Deployment fails repeatedly</w:t>
      </w:r>
    </w:p>
    <w:p>
      <w:r>
        <w:rPr>
          <w:i/>
        </w:rPr>
        <w:t xml:space="preserve">  Mitigation: </w:t>
      </w:r>
      <w:r>
        <w:rPr>
          <w:i/>
        </w:rPr>
        <w:t>Deploy frequently in small chunks during development. Big-bang first deployment always breaks; small-step deployment is fine.</w:t>
      </w:r>
    </w:p>
    <w:p/>
    <w:p>
      <w:pPr>
        <w:pStyle w:val="Heading2"/>
      </w:pPr>
      <w:r>
        <w:t>Phase 8 — Launch preparation</w:t>
      </w:r>
    </w:p>
    <w:p>
      <w:r>
        <w:rPr>
          <w:b/>
        </w:rPr>
        <w:t xml:space="preserve">Goal. </w:t>
      </w:r>
      <w:r>
        <w:t>Have all the materials and channels ready to make the public launch land well.</w:t>
      </w:r>
    </w:p>
    <w:p>
      <w:r>
        <w:rPr>
          <w:b/>
        </w:rPr>
        <w:t xml:space="preserve">Time estimate. </w:t>
      </w:r>
      <w:r>
        <w:t>1 weekend (~6 hours)</w:t>
      </w:r>
    </w:p>
    <w:p>
      <w:r>
        <w:rPr>
          <w:b/>
        </w:rPr>
        <w:t>Steps</w:t>
      </w:r>
    </w:p>
    <w:p>
      <w:pPr>
        <w:pStyle w:val="ListNumber"/>
      </w:pPr>
      <w:r>
        <w:t>Polish the landing page copy. Use simple, plain language. Aim for "anyone can understand" rather than "experts will be impressed."</w:t>
      </w:r>
    </w:p>
    <w:p>
      <w:pPr>
        <w:pStyle w:val="ListNumber"/>
      </w:pPr>
      <w:r>
        <w:t>Record a 60-second demo video using Loom. Show the workflow: paste sequence, get prediction, scan results.</w:t>
      </w:r>
    </w:p>
    <w:p>
      <w:pPr>
        <w:pStyle w:val="ListNumber"/>
      </w:pPr>
      <w:r>
        <w:t>Write the launch announcement post for Twitter/X (3 versions: short, medium, with screenshots).</w:t>
      </w:r>
    </w:p>
    <w:p>
      <w:pPr>
        <w:pStyle w:val="ListNumber"/>
      </w:pPr>
      <w:r>
        <w:t>Write the launch announcement for LinkedIn (longer, more professional tone).</w:t>
      </w:r>
    </w:p>
    <w:p>
      <w:pPr>
        <w:pStyle w:val="ListNumber"/>
      </w:pPr>
      <w:r>
        <w:t>Identify 5-10 native MS researchers, students, or community accounts to mention or share with at launch.</w:t>
      </w:r>
    </w:p>
    <w:p>
      <w:pPr>
        <w:pStyle w:val="ListNumber"/>
      </w:pPr>
      <w:r>
        <w:t>Prepare a list of subreddits to post in: r/Biochemistry, r/labrats, r/MachineLearning (with disclosure).</w:t>
      </w:r>
    </w:p>
    <w:p>
      <w:pPr>
        <w:pStyle w:val="ListNumber"/>
      </w:pPr>
      <w:r>
        <w:t>Set up a simple analytics dashboard to watch traffic on launch day (Plausible or Vercel built-in).</w:t>
      </w:r>
    </w:p>
    <w:p>
      <w:pPr>
        <w:pStyle w:val="ListNumber"/>
      </w:pPr>
      <w:r>
        <w:t>Prepare a feedback form (Google Form or Typeform) for early users.</w:t>
      </w:r>
    </w:p>
    <w:p>
      <w:r>
        <w:rPr>
          <w:b/>
        </w:rPr>
        <w:t>Deliverables</w:t>
      </w:r>
    </w:p>
    <w:p>
      <w:pPr>
        <w:pStyle w:val="ListBullet"/>
      </w:pPr>
      <w:r>
        <w:t>Polished landing page</w:t>
      </w:r>
    </w:p>
    <w:p>
      <w:pPr>
        <w:pStyle w:val="ListBullet"/>
      </w:pPr>
      <w:r>
        <w:t>60-second Loom demo video</w:t>
      </w:r>
    </w:p>
    <w:p>
      <w:pPr>
        <w:pStyle w:val="ListBullet"/>
      </w:pPr>
      <w:r>
        <w:t>Launch posts drafted in 3 channels (Twitter, LinkedIn, Reddit)</w:t>
      </w:r>
    </w:p>
    <w:p>
      <w:pPr>
        <w:pStyle w:val="ListBullet"/>
      </w:pPr>
      <w:r>
        <w:t>Analytics and feedback collection ready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Bad copy that does not convert</w:t>
      </w:r>
    </w:p>
    <w:p>
      <w:r>
        <w:rPr>
          <w:i/>
        </w:rPr>
        <w:t xml:space="preserve">  Mitigation: </w:t>
      </w:r>
      <w:r>
        <w:rPr>
          <w:i/>
        </w:rPr>
        <w:t>Copy the structure of successful B2B SaaS landing pages (Linear, Vercel, Stripe). Do not invent.</w:t>
      </w:r>
    </w:p>
    <w:p>
      <w:r>
        <w:rPr>
          <w:b/>
        </w:rPr>
        <w:t xml:space="preserve">Risk: </w:t>
      </w:r>
      <w:r>
        <w:t>No traffic on launch day</w:t>
      </w:r>
    </w:p>
    <w:p>
      <w:r>
        <w:rPr>
          <w:i/>
        </w:rPr>
        <w:t xml:space="preserve">  Mitigation: </w:t>
      </w:r>
      <w:r>
        <w:rPr>
          <w:i/>
        </w:rPr>
        <w:t>Have 5+ outreach DMs ready to send manually on launch day to seed initial visitors.</w:t>
      </w:r>
    </w:p>
    <w:p>
      <w:r>
        <w:rPr>
          <w:b/>
        </w:rPr>
        <w:t xml:space="preserve">Risk: </w:t>
      </w:r>
      <w:r>
        <w:t>Demo video too long or too polished</w:t>
      </w:r>
    </w:p>
    <w:p>
      <w:r>
        <w:rPr>
          <w:i/>
        </w:rPr>
        <w:t xml:space="preserve">  Mitigation: </w:t>
      </w:r>
      <w:r>
        <w:rPr>
          <w:i/>
        </w:rPr>
        <w:t>Aim for 60 seconds, raw Loom recording, no editing. Authenticity beats polish for a soft launch.</w:t>
      </w:r>
    </w:p>
    <w:p>
      <w:r>
        <w:rPr>
          <w:b/>
        </w:rPr>
        <w:t xml:space="preserve">Risk: </w:t>
      </w:r>
      <w:r>
        <w:t>Launch day overwhelms you</w:t>
      </w:r>
    </w:p>
    <w:p>
      <w:r>
        <w:rPr>
          <w:i/>
        </w:rPr>
        <w:t xml:space="preserve">  Mitigation: </w:t>
      </w:r>
      <w:r>
        <w:rPr>
          <w:i/>
        </w:rPr>
        <w:t>Schedule launch on a day you have no other obligations. Block calendar for monitoring and replying.</w:t>
      </w:r>
    </w:p>
    <w:p/>
    <w:p>
      <w:pPr>
        <w:pStyle w:val="Heading2"/>
      </w:pPr>
      <w:r>
        <w:t>Phase 9 — Soft launch</w:t>
      </w:r>
    </w:p>
    <w:p>
      <w:r>
        <w:rPr>
          <w:b/>
        </w:rPr>
        <w:t xml:space="preserve">Goal. </w:t>
      </w:r>
      <w:r>
        <w:t>Put the product in front of real users in the native MS community and observe what happens.</w:t>
      </w:r>
    </w:p>
    <w:p>
      <w:r>
        <w:rPr>
          <w:b/>
        </w:rPr>
        <w:t xml:space="preserve">Time estimate. </w:t>
      </w:r>
      <w:r>
        <w:t>1 weekend + 1 week of monitoring (~10 hours)</w:t>
      </w:r>
    </w:p>
    <w:p>
      <w:r>
        <w:rPr>
          <w:b/>
        </w:rPr>
        <w:t>Steps</w:t>
      </w:r>
    </w:p>
    <w:p>
      <w:pPr>
        <w:pStyle w:val="ListNumber"/>
      </w:pPr>
      <w:r>
        <w:t>Post the launch announcement on Twitter/X. Tag relevant accounts.</w:t>
      </w:r>
    </w:p>
    <w:p>
      <w:pPr>
        <w:pStyle w:val="ListNumber"/>
      </w:pPr>
      <w:r>
        <w:t>Post on LinkedIn. Share to your network.</w:t>
      </w:r>
    </w:p>
    <w:p>
      <w:pPr>
        <w:pStyle w:val="ListNumber"/>
      </w:pPr>
      <w:r>
        <w:t>Post on r/Biochemistry and r/labrats with a clear disclaimer that you built this and want feedback.</w:t>
      </w:r>
    </w:p>
    <w:p>
      <w:pPr>
        <w:pStyle w:val="ListNumber"/>
      </w:pPr>
      <w:r>
        <w:t>DM 5-10 specific researchers you have identified. Personal, short messages: "I built this thing, would love your honest 2-minute review."</w:t>
      </w:r>
    </w:p>
    <w:p>
      <w:pPr>
        <w:pStyle w:val="ListNumber"/>
      </w:pPr>
      <w:r>
        <w:t>Monitor analytics, error logs, and social media for 7 days.</w:t>
      </w:r>
    </w:p>
    <w:p>
      <w:pPr>
        <w:pStyle w:val="ListNumber"/>
      </w:pPr>
      <w:r>
        <w:t>Respond personally to every comment, message, and email within 24 hours.</w:t>
      </w:r>
    </w:p>
    <w:p>
      <w:pPr>
        <w:pStyle w:val="ListNumber"/>
      </w:pPr>
      <w:r>
        <w:t>Track: visitor count, prediction count, signup count, payment count, errors.</w:t>
      </w:r>
    </w:p>
    <w:p>
      <w:pPr>
        <w:pStyle w:val="ListNumber"/>
      </w:pPr>
      <w:r>
        <w:t>Note all feedback in a single doc for later prioritization.</w:t>
      </w:r>
    </w:p>
    <w:p>
      <w:r>
        <w:rPr>
          <w:b/>
        </w:rPr>
        <w:t>Deliverables</w:t>
      </w:r>
    </w:p>
    <w:p>
      <w:pPr>
        <w:pStyle w:val="ListBullet"/>
      </w:pPr>
      <w:r>
        <w:t>Launched product visible to the public</w:t>
      </w:r>
    </w:p>
    <w:p>
      <w:pPr>
        <w:pStyle w:val="ListBullet"/>
      </w:pPr>
      <w:r>
        <w:t>24-hour response time on all feedback</w:t>
      </w:r>
    </w:p>
    <w:p>
      <w:pPr>
        <w:pStyle w:val="ListBullet"/>
      </w:pPr>
      <w:r>
        <w:t>A feedback log documenting every comment received</w:t>
      </w:r>
    </w:p>
    <w:p>
      <w:pPr>
        <w:pStyle w:val="ListBullet"/>
      </w:pPr>
      <w:r>
        <w:t>A 7-day metrics report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Crickets — no traffic, no signups, no feedback</w:t>
      </w:r>
    </w:p>
    <w:p>
      <w:r>
        <w:rPr>
          <w:i/>
        </w:rPr>
        <w:t xml:space="preserve">  Mitigation: </w:t>
      </w:r>
      <w:r>
        <w:rPr>
          <w:i/>
        </w:rPr>
        <w:t>Most launches are crickets. Plan for a 30-day push, not a 1-day launch. Reach out individually to 50+ people in the field.</w:t>
      </w:r>
    </w:p>
    <w:p>
      <w:r>
        <w:rPr>
          <w:b/>
        </w:rPr>
        <w:t xml:space="preserve">Risk: </w:t>
      </w:r>
      <w:r>
        <w:t>Negative or hostile feedback from experts</w:t>
      </w:r>
    </w:p>
    <w:p>
      <w:r>
        <w:rPr>
          <w:i/>
        </w:rPr>
        <w:t xml:space="preserve">  Mitigation: </w:t>
      </w:r>
      <w:r>
        <w:rPr>
          <w:i/>
        </w:rPr>
        <w:t>Respond gracefully. Most criticism is correct. Note it, fix what you can, acknowledge what you cannot.</w:t>
      </w:r>
    </w:p>
    <w:p>
      <w:r>
        <w:rPr>
          <w:b/>
        </w:rPr>
        <w:t xml:space="preserve">Risk: </w:t>
      </w:r>
      <w:r>
        <w:t>Server crashes from unexpected traffic</w:t>
      </w:r>
    </w:p>
    <w:p>
      <w:r>
        <w:rPr>
          <w:i/>
        </w:rPr>
        <w:t xml:space="preserve">  Mitigation: </w:t>
      </w:r>
      <w:r>
        <w:rPr>
          <w:i/>
        </w:rPr>
        <w:t>Vercel auto-scales the frontend. If the backend struggles, scale Railway plan. Keep a "we are at capacity" fallback page ready.</w:t>
      </w:r>
    </w:p>
    <w:p>
      <w:r>
        <w:rPr>
          <w:b/>
        </w:rPr>
        <w:t xml:space="preserve">Risk: </w:t>
      </w:r>
      <w:r>
        <w:t>Bug discovered that requires immediate fix</w:t>
      </w:r>
    </w:p>
    <w:p>
      <w:r>
        <w:rPr>
          <w:i/>
        </w:rPr>
        <w:t xml:space="preserve">  Mitigation: </w:t>
      </w:r>
      <w:r>
        <w:rPr>
          <w:i/>
        </w:rPr>
        <w:t>Have a clear hotfix process: branch, fix, test locally, push, auto-deploy. Should take under an hour.</w:t>
      </w:r>
    </w:p>
    <w:p/>
    <w:p>
      <w:pPr>
        <w:pStyle w:val="Heading2"/>
      </w:pPr>
      <w:r>
        <w:t>Phase 10 — Iteration and decision</w:t>
      </w:r>
    </w:p>
    <w:p>
      <w:r>
        <w:rPr>
          <w:b/>
        </w:rPr>
        <w:t xml:space="preserve">Goal. </w:t>
      </w:r>
      <w:r>
        <w:t>Use the first 30-90 days of usage data to decide whether to invest more in NativeReady or move on.</w:t>
      </w:r>
    </w:p>
    <w:p>
      <w:r>
        <w:rPr>
          <w:b/>
        </w:rPr>
        <w:t xml:space="preserve">Time estimate. </w:t>
      </w:r>
      <w:r>
        <w:t>Ongoing (~5 hours per week)</w:t>
      </w:r>
    </w:p>
    <w:p>
      <w:r>
        <w:rPr>
          <w:b/>
        </w:rPr>
        <w:t>Steps</w:t>
      </w:r>
    </w:p>
    <w:p>
      <w:pPr>
        <w:pStyle w:val="ListNumber"/>
      </w:pPr>
      <w:r>
        <w:t>Each week, review metrics: visitors, free signups, paid conversions, churn, errors.</w:t>
      </w:r>
    </w:p>
    <w:p>
      <w:pPr>
        <w:pStyle w:val="ListNumber"/>
      </w:pPr>
      <w:r>
        <w:t>Each week, review the feedback log. Pick the top 1-2 improvements to ship.</w:t>
      </w:r>
    </w:p>
    <w:p>
      <w:pPr>
        <w:pStyle w:val="ListNumber"/>
      </w:pPr>
      <w:r>
        <w:t>Ship improvements weekly. Small, frequent updates beat large infrequent ones.</w:t>
      </w:r>
    </w:p>
    <w:p>
      <w:pPr>
        <w:pStyle w:val="ListNumber"/>
      </w:pPr>
      <w:r>
        <w:t>Collect new labeled data from users who report whether their experiments worked. Use this to retrain the model quarterly.</w:t>
      </w:r>
    </w:p>
    <w:p>
      <w:pPr>
        <w:pStyle w:val="ListNumber"/>
      </w:pPr>
      <w:r>
        <w:t>At day 30: decide if traction is real (signal: at least 1 paying customer + at least 100 free users).</w:t>
      </w:r>
    </w:p>
    <w:p>
      <w:pPr>
        <w:pStyle w:val="ListNumber"/>
      </w:pPr>
      <w:r>
        <w:t>At day 90: decide if traction is sustainable (signal: at least 5 paying customers + at least 500 free users + recurring use, not just one-time).</w:t>
      </w:r>
    </w:p>
    <w:p>
      <w:pPr>
        <w:pStyle w:val="ListNumber"/>
      </w:pPr>
      <w:r>
        <w:t>At day 180: if sustained, commit to NativeReady as a real product line. If not, document learnings, archive, move on.</w:t>
      </w:r>
    </w:p>
    <w:p>
      <w:r>
        <w:rPr>
          <w:b/>
        </w:rPr>
        <w:t>Deliverables</w:t>
      </w:r>
    </w:p>
    <w:p>
      <w:pPr>
        <w:pStyle w:val="ListBullet"/>
      </w:pPr>
      <w:r>
        <w:t>Weekly metrics report</w:t>
      </w:r>
    </w:p>
    <w:p>
      <w:pPr>
        <w:pStyle w:val="ListBullet"/>
      </w:pPr>
      <w:r>
        <w:t>Weekly product update (small but visible)</w:t>
      </w:r>
    </w:p>
    <w:p>
      <w:pPr>
        <w:pStyle w:val="ListBullet"/>
      </w:pPr>
      <w:r>
        <w:t>Quarterly model retraining</w:t>
      </w:r>
    </w:p>
    <w:p>
      <w:pPr>
        <w:pStyle w:val="ListBullet"/>
      </w:pPr>
      <w:r>
        <w:t>Clear go/no-go decision at day 30, 90, 180</w:t>
      </w:r>
    </w:p>
    <w:p>
      <w:r>
        <w:rPr>
          <w:b/>
        </w:rPr>
        <w:t>Risks and mitigations</w:t>
      </w:r>
    </w:p>
    <w:p>
      <w:r>
        <w:rPr>
          <w:b/>
        </w:rPr>
        <w:t xml:space="preserve">Risk: </w:t>
      </w:r>
      <w:r>
        <w:t>No traction by day 90</w:t>
      </w:r>
    </w:p>
    <w:p>
      <w:r>
        <w:rPr>
          <w:i/>
        </w:rPr>
        <w:t xml:space="preserve">  Mitigation: </w:t>
      </w:r>
      <w:r>
        <w:rPr>
          <w:i/>
        </w:rPr>
        <w:t>This is the most likely outcome. Have a graceful sunset plan: open-source the code, publish a methods paper, archive the website.</w:t>
      </w:r>
    </w:p>
    <w:p>
      <w:r>
        <w:rPr>
          <w:b/>
        </w:rPr>
        <w:t xml:space="preserve">Risk: </w:t>
      </w:r>
      <w:r>
        <w:t>Too much demand</w:t>
      </w:r>
    </w:p>
    <w:p>
      <w:r>
        <w:rPr>
          <w:i/>
        </w:rPr>
        <w:t xml:space="preserve">  Mitigation: </w:t>
      </w:r>
      <w:r>
        <w:rPr>
          <w:i/>
        </w:rPr>
        <w:t>Raise prices. Add waitlist for Lab/Enterprise tiers. Hire help only when paying customers justify it.</w:t>
      </w:r>
    </w:p>
    <w:p>
      <w:r>
        <w:rPr>
          <w:b/>
        </w:rPr>
        <w:t xml:space="preserve">Risk: </w:t>
      </w:r>
      <w:r>
        <w:t>Vendor competition (Waters/Bruker bundles a similar tool)</w:t>
      </w:r>
    </w:p>
    <w:p>
      <w:r>
        <w:rPr>
          <w:i/>
        </w:rPr>
        <w:t xml:space="preserve">  Mitigation: </w:t>
      </w:r>
      <w:r>
        <w:rPr>
          <w:i/>
        </w:rPr>
        <w:t>Differentiate on speed, accuracy, and breadth (multi-modality predictions). Move faster than they can.</w:t>
      </w:r>
    </w:p>
    <w:p>
      <w:r>
        <w:rPr>
          <w:b/>
        </w:rPr>
        <w:t xml:space="preserve">Risk: </w:t>
      </w:r>
      <w:r>
        <w:t>Burn out</w:t>
      </w:r>
    </w:p>
    <w:p>
      <w:r>
        <w:rPr>
          <w:i/>
        </w:rPr>
        <w:t xml:space="preserve">  Mitigation: </w:t>
      </w:r>
      <w:r>
        <w:rPr>
          <w:i/>
        </w:rPr>
        <w:t>Cap weekly time at 5 hours during iteration phase. NativeReady is secondary to Traversa; do not let it eat the primary.</w:t>
      </w:r>
    </w:p>
    <w:p/>
    <w:p>
      <w:pPr>
        <w:pStyle w:val="Heading1"/>
      </w:pPr>
      <w:r>
        <w:t>Critical path and dependencies</w:t>
      </w:r>
    </w:p>
    <w:p>
      <w:r>
        <w:t>Some phases must be sequential. Others can run in parallel. Here is the order with dependencies marked.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Depends on</w:t>
            </w:r>
          </w:p>
        </w:tc>
        <w:tc>
          <w:tcPr>
            <w:tcW w:type="dxa" w:w="2880"/>
          </w:tcPr>
          <w:p>
            <w:r>
              <w:t>Can run parallel with</w:t>
            </w:r>
          </w:p>
        </w:tc>
      </w:tr>
      <w:tr>
        <w:tc>
          <w:tcPr>
            <w:tcW w:type="dxa" w:w="2880"/>
          </w:tcPr>
          <w:p>
            <w:r>
              <w:t>0. Setup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 Data collection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Phase 4 setup</w:t>
            </w:r>
          </w:p>
        </w:tc>
      </w:tr>
      <w:tr>
        <w:tc>
          <w:tcPr>
            <w:tcW w:type="dxa" w:w="2880"/>
          </w:tcPr>
          <w:p>
            <w:r>
              <w:t>2. Model development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Phase 4 (the frontend can be built with mock predictions)</w:t>
            </w:r>
          </w:p>
        </w:tc>
      </w:tr>
      <w:tr>
        <w:tc>
          <w:tcPr>
            <w:tcW w:type="dxa" w:w="2880"/>
          </w:tcPr>
          <w:p>
            <w:r>
              <w:t>3. Backend API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4. Frontend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Phase 1, 2, 3 (use mock data)</w:t>
            </w:r>
          </w:p>
        </w:tc>
      </w:tr>
      <w:tr>
        <w:tc>
          <w:tcPr>
            <w:tcW w:type="dxa" w:w="2880"/>
          </w:tcPr>
          <w:p>
            <w:r>
              <w:t>5. Auth and payments</w:t>
            </w:r>
          </w:p>
        </w:tc>
        <w:tc>
          <w:tcPr>
            <w:tcW w:type="dxa" w:w="2880"/>
          </w:tcPr>
          <w:p>
            <w:r>
              <w:t>Phase 3, Phase 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6. Testing</w:t>
            </w:r>
          </w:p>
        </w:tc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7. Deployment</w:t>
            </w:r>
          </w:p>
        </w:tc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8. Launch prep</w:t>
            </w:r>
          </w:p>
        </w:tc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Phase 6</w:t>
            </w:r>
          </w:p>
        </w:tc>
      </w:tr>
      <w:tr>
        <w:tc>
          <w:tcPr>
            <w:tcW w:type="dxa" w:w="2880"/>
          </w:tcPr>
          <w:p>
            <w:r>
              <w:t>9. Soft launch</w:t>
            </w:r>
          </w:p>
        </w:tc>
        <w:tc>
          <w:tcPr>
            <w:tcW w:type="dxa" w:w="2880"/>
          </w:tcPr>
          <w:p>
            <w:r>
              <w:t>Phase 7, Phase 8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10. Iteration</w:t>
            </w:r>
          </w:p>
        </w:tc>
        <w:tc>
          <w:tcPr>
            <w:tcW w:type="dxa" w:w="2880"/>
          </w:tcPr>
          <w:p>
            <w:r>
              <w:t>Phase 9</w:t>
            </w:r>
          </w:p>
        </w:tc>
        <w:tc>
          <w:tcPr>
            <w:tcW w:type="dxa" w:w="2880"/>
          </w:tcPr>
          <w:p>
            <w:r>
              <w:t>Always-on</w:t>
            </w:r>
          </w:p>
        </w:tc>
      </w:tr>
    </w:tbl>
    <w:p>
      <w:pPr>
        <w:pStyle w:val="Heading1"/>
      </w:pPr>
      <w:r>
        <w:t>Total cost breakdown — first 6 months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When you pay</w:t>
            </w:r>
          </w:p>
        </w:tc>
      </w:tr>
      <w:tr>
        <w:tc>
          <w:tcPr>
            <w:tcW w:type="dxa" w:w="2880"/>
          </w:tcPr>
          <w:p>
            <w:r>
              <w:t>Domain name (.app or .io)</w:t>
            </w:r>
          </w:p>
        </w:tc>
        <w:tc>
          <w:tcPr>
            <w:tcW w:type="dxa" w:w="2880"/>
          </w:tcPr>
          <w:p>
            <w:r>
              <w:t>$15-50/year</w:t>
            </w:r>
          </w:p>
        </w:tc>
        <w:tc>
          <w:tcPr>
            <w:tcW w:type="dxa" w:w="2880"/>
          </w:tcPr>
          <w:p>
            <w:r>
              <w:t>Phase 0, one-time annual</w:t>
            </w:r>
          </w:p>
        </w:tc>
      </w:tr>
      <w:tr>
        <w:tc>
          <w:tcPr>
            <w:tcW w:type="dxa" w:w="2880"/>
          </w:tcPr>
          <w:p>
            <w:r>
              <w:t>Vercel (frontend hosting)</w:t>
            </w:r>
          </w:p>
        </w:tc>
        <w:tc>
          <w:tcPr>
            <w:tcW w:type="dxa" w:w="2880"/>
          </w:tcPr>
          <w:p>
            <w:r>
              <w:t>$0 free tier</w:t>
            </w:r>
          </w:p>
        </w:tc>
        <w:tc>
          <w:tcPr>
            <w:tcW w:type="dxa" w:w="2880"/>
          </w:tcPr>
          <w:p>
            <w:r>
              <w:t>Free up to ~100K visitors/month</w:t>
            </w:r>
          </w:p>
        </w:tc>
      </w:tr>
      <w:tr>
        <w:tc>
          <w:tcPr>
            <w:tcW w:type="dxa" w:w="2880"/>
          </w:tcPr>
          <w:p>
            <w:r>
              <w:t>Railway or Render (backend)</w:t>
            </w:r>
          </w:p>
        </w:tc>
        <w:tc>
          <w:tcPr>
            <w:tcW w:type="dxa" w:w="2880"/>
          </w:tcPr>
          <w:p>
            <w:r>
              <w:t>$5-20/month</w:t>
            </w:r>
          </w:p>
        </w:tc>
        <w:tc>
          <w:tcPr>
            <w:tcW w:type="dxa" w:w="2880"/>
          </w:tcPr>
          <w:p>
            <w:r>
              <w:t>After Phase 7 deployment</w:t>
            </w:r>
          </w:p>
        </w:tc>
      </w:tr>
      <w:tr>
        <w:tc>
          <w:tcPr>
            <w:tcW w:type="dxa" w:w="2880"/>
          </w:tcPr>
          <w:p>
            <w:r>
              <w:t>Hugging Face inference (if used)</w:t>
            </w:r>
          </w:p>
        </w:tc>
        <w:tc>
          <w:tcPr>
            <w:tcW w:type="dxa" w:w="2880"/>
          </w:tcPr>
          <w:p>
            <w:r>
              <w:t>$0-50/month</w:t>
            </w:r>
          </w:p>
        </w:tc>
        <w:tc>
          <w:tcPr>
            <w:tcW w:type="dxa" w:w="2880"/>
          </w:tcPr>
          <w:p>
            <w:r>
              <w:t>Variable based on usage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0% + 2.9% + $0.30 per transaction</w:t>
            </w:r>
          </w:p>
        </w:tc>
        <w:tc>
          <w:tcPr>
            <w:tcW w:type="dxa" w:w="2880"/>
          </w:tcPr>
          <w:p>
            <w:r>
              <w:t>Only on actual revenue</w:t>
            </w:r>
          </w:p>
        </w:tc>
      </w:tr>
      <w:tr>
        <w:tc>
          <w:tcPr>
            <w:tcW w:type="dxa" w:w="2880"/>
          </w:tcPr>
          <w:p>
            <w:r>
              <w:t>Clerk or Auth.js</w:t>
            </w:r>
          </w:p>
        </w:tc>
        <w:tc>
          <w:tcPr>
            <w:tcW w:type="dxa" w:w="2880"/>
          </w:tcPr>
          <w:p>
            <w:r>
              <w:t>$0 free tier</w:t>
            </w:r>
          </w:p>
        </w:tc>
        <w:tc>
          <w:tcPr>
            <w:tcW w:type="dxa" w:w="2880"/>
          </w:tcPr>
          <w:p>
            <w:r>
              <w:t>Free up to 10K users</w:t>
            </w:r>
          </w:p>
        </w:tc>
      </w:tr>
      <w:tr>
        <w:tc>
          <w:tcPr>
            <w:tcW w:type="dxa" w:w="2880"/>
          </w:tcPr>
          <w:p>
            <w:r>
              <w:t>Sentry (error monitoring)</w:t>
            </w:r>
          </w:p>
        </w:tc>
        <w:tc>
          <w:tcPr>
            <w:tcW w:type="dxa" w:w="2880"/>
          </w:tcPr>
          <w:p>
            <w:r>
              <w:t>$0 free tier</w:t>
            </w:r>
          </w:p>
        </w:tc>
        <w:tc>
          <w:tcPr>
            <w:tcW w:type="dxa" w:w="2880"/>
          </w:tcPr>
          <w:p>
            <w:r>
              <w:t>Free for small projects</w:t>
            </w:r>
          </w:p>
        </w:tc>
      </w:tr>
      <w:tr>
        <w:tc>
          <w:tcPr>
            <w:tcW w:type="dxa" w:w="2880"/>
          </w:tcPr>
          <w:p>
            <w:r>
              <w:t>Plausible or analytics</w:t>
            </w:r>
          </w:p>
        </w:tc>
        <w:tc>
          <w:tcPr>
            <w:tcW w:type="dxa" w:w="2880"/>
          </w:tcPr>
          <w:p>
            <w:r>
              <w:t>$0-9/month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Cloudflare (DNS/CDN)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Always free for basics</w:t>
            </w:r>
          </w:p>
        </w:tc>
      </w:tr>
      <w:tr>
        <w:tc>
          <w:tcPr>
            <w:tcW w:type="dxa" w:w="2880"/>
          </w:tcPr>
          <w:p>
            <w:r>
              <w:t>Total estimated</w:t>
            </w:r>
          </w:p>
        </w:tc>
        <w:tc>
          <w:tcPr>
            <w:tcW w:type="dxa" w:w="2880"/>
          </w:tcPr>
          <w:p>
            <w:r>
              <w:t>$200-600 over 6 months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Decision gates — when to stop</w:t>
      </w:r>
    </w:p>
    <w:p>
      <w:r>
        <w:t>Three checkpoints where you decide whether to keep going.</w:t>
      </w:r>
    </w:p>
    <w:p>
      <w:r>
        <w:rPr>
          <w:b/>
        </w:rPr>
        <w:t xml:space="preserve">Gate 1: After Phase 2 (model development). </w:t>
      </w:r>
      <w:r>
        <w:t>If model AUC is below 0.65 on held-out data, the technical thesis does not work yet. Either expand the dataset (more time) or pause and revisit later. Do NOT launch a tool that does not work.</w:t>
      </w:r>
    </w:p>
    <w:p>
      <w:r>
        <w:rPr>
          <w:b/>
        </w:rPr>
        <w:t xml:space="preserve">Gate 2: After Phase 7 (deployment, before launch). </w:t>
      </w:r>
      <w:r>
        <w:t>If 3 friend testers cannot understand or use the website without instructions, fix the UX before launching. A confusing soft launch is wasted.</w:t>
      </w:r>
    </w:p>
    <w:p>
      <w:r>
        <w:rPr>
          <w:b/>
        </w:rPr>
        <w:t xml:space="preserve">Gate 3: Day 90 after launch. </w:t>
      </w:r>
      <w:r>
        <w:t>If you have fewer than 5 paying customers AND fewer than 500 free users AND no recurring usage, the product has no traction. Decide: invest more (riskier), pivot positioning (medium effort), or sunset gracefully (cleanest).</w:t>
      </w:r>
    </w:p>
    <w:p>
      <w:pPr>
        <w:pStyle w:val="Heading1"/>
      </w:pPr>
      <w:r>
        <w:t>Success metrics by milestone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Free users</w:t>
            </w:r>
          </w:p>
        </w:tc>
        <w:tc>
          <w:tcPr>
            <w:tcW w:type="dxa" w:w="2880"/>
          </w:tcPr>
          <w:p>
            <w:r>
              <w:t>Paying users</w:t>
            </w:r>
          </w:p>
        </w:tc>
      </w:tr>
      <w:tr>
        <w:tc>
          <w:tcPr>
            <w:tcW w:type="dxa" w:w="2880"/>
          </w:tcPr>
          <w:p>
            <w:r>
              <w:t>Launch day</w:t>
            </w:r>
          </w:p>
        </w:tc>
        <w:tc>
          <w:tcPr>
            <w:tcW w:type="dxa" w:w="2880"/>
          </w:tcPr>
          <w:p>
            <w:r>
              <w:t>10-50 visitors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Day 30</w:t>
            </w:r>
          </w:p>
        </w:tc>
        <w:tc>
          <w:tcPr>
            <w:tcW w:type="dxa" w:w="2880"/>
          </w:tcPr>
          <w:p>
            <w:r>
              <w:t>100-500</w:t>
            </w:r>
          </w:p>
        </w:tc>
        <w:tc>
          <w:tcPr>
            <w:tcW w:type="dxa" w:w="2880"/>
          </w:tcPr>
          <w:p>
            <w:r>
              <w:t>1-3</w:t>
            </w:r>
          </w:p>
        </w:tc>
      </w:tr>
      <w:tr>
        <w:tc>
          <w:tcPr>
            <w:tcW w:type="dxa" w:w="2880"/>
          </w:tcPr>
          <w:p>
            <w:r>
              <w:t>Day 90</w:t>
            </w:r>
          </w:p>
        </w:tc>
        <w:tc>
          <w:tcPr>
            <w:tcW w:type="dxa" w:w="2880"/>
          </w:tcPr>
          <w:p>
            <w:r>
              <w:t>500-2000</w:t>
            </w:r>
          </w:p>
        </w:tc>
        <w:tc>
          <w:tcPr>
            <w:tcW w:type="dxa" w:w="2880"/>
          </w:tcPr>
          <w:p>
            <w:r>
              <w:t>5-15</w:t>
            </w:r>
          </w:p>
        </w:tc>
      </w:tr>
      <w:tr>
        <w:tc>
          <w:tcPr>
            <w:tcW w:type="dxa" w:w="2880"/>
          </w:tcPr>
          <w:p>
            <w:r>
              <w:t>Day 180</w:t>
            </w:r>
          </w:p>
        </w:tc>
        <w:tc>
          <w:tcPr>
            <w:tcW w:type="dxa" w:w="2880"/>
          </w:tcPr>
          <w:p>
            <w:r>
              <w:t>2000-5000</w:t>
            </w:r>
          </w:p>
        </w:tc>
        <w:tc>
          <w:tcPr>
            <w:tcW w:type="dxa" w:w="2880"/>
          </w:tcPr>
          <w:p>
            <w:r>
              <w:t>15-40</w:t>
            </w:r>
          </w:p>
        </w:tc>
      </w:tr>
      <w:tr>
        <w:tc>
          <w:tcPr>
            <w:tcW w:type="dxa" w:w="2880"/>
          </w:tcPr>
          <w:p>
            <w:r>
              <w:t>Day 365</w:t>
            </w:r>
          </w:p>
        </w:tc>
        <w:tc>
          <w:tcPr>
            <w:tcW w:type="dxa" w:w="2880"/>
          </w:tcPr>
          <w:p>
            <w:r>
              <w:t>5000-15000</w:t>
            </w:r>
          </w:p>
        </w:tc>
        <w:tc>
          <w:tcPr>
            <w:tcW w:type="dxa" w:w="2880"/>
          </w:tcPr>
          <w:p>
            <w:r>
              <w:t>40-100</w:t>
            </w:r>
          </w:p>
        </w:tc>
      </w:tr>
    </w:tbl>
    <w:p/>
    <w:p>
      <w:r>
        <w:t>These are realistic targets, not aspirational. Most PLG B2B SaaS products take 12-18 months to hit meaningful revenue. NativeReady is no exception.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Treat this as a checklist, not a contract. Do the phases in order. Skip steps if they are obvious or already done. Re-prioritize when you learn something new. The goal is a working, public, payment-enabled website that anyone can visit and use.</w:t>
      </w:r>
    </w:p>
    <w:p>
      <w:r>
        <w:t>When you finish a phase, mark it done in your own tracking. When you change a step, update this document so the build plan stays the source of truth. The next person to read this (which might be you in 3 months) should be able to follow the plan without ambiguity.</w:t>
      </w:r>
    </w:p>
    <w:p>
      <w:r>
        <w:rPr>
          <w:b/>
        </w:rPr>
        <w:t xml:space="preserve">Folder for all NativeReady artifacts. </w:t>
      </w:r>
      <w:r>
        <w:t>/Users/bfentaw2/startup/nativeready/</w:t>
      </w:r>
    </w:p>
    <w:p>
      <w:r>
        <w:rPr>
          <w:b/>
        </w:rPr>
        <w:t xml:space="preserve">This plan. </w:t>
      </w:r>
      <w:r>
        <w:t>/Users/bfentaw2/startup/nativeready/build_plan.docx</w:t>
      </w:r>
    </w:p>
    <w:p>
      <w:r>
        <w:rPr>
          <w:b/>
        </w:rPr>
        <w:t xml:space="preserve">Generator script. </w:t>
      </w:r>
      <w:r>
        <w:t>/Users/bfentaw2/startup/nativeready/make_build_plan.py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